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Hyderabad, India | +91 9876543210 | johndoe@email.com | LinkedIn | GitHub</w:t>
      </w:r>
    </w:p>
    <w:p>
      <w:pPr>
        <w:pStyle w:val="Heading1"/>
      </w:pPr>
      <w:r>
        <w:t>Professional Summary</w:t>
      </w:r>
    </w:p>
    <w:p>
      <w:r>
        <w:t>Aspiring Data Scientist with strong knowledge in statistics, machine learning, and data analysis. Skilled in Python, SQL, and data visualization tools. Passionate about turning data into actionable insights.</w:t>
      </w:r>
    </w:p>
    <w:p>
      <w:pPr>
        <w:pStyle w:val="Heading1"/>
      </w:pPr>
      <w:r>
        <w:t>Technical Skills</w:t>
      </w:r>
    </w:p>
    <w:p>
      <w:r>
        <w:t>Programming: Python, R, SQL</w:t>
        <w:br/>
        <w:t>Libraries: Pandas, NumPy, Scikit-learn, TensorFlow</w:t>
        <w:br/>
        <w:t>Visualization: Matplotlib, Seaborn, Power BI, Tableau</w:t>
        <w:br/>
        <w:t>Tools: Excel, Git, Jupyter Notebook</w:t>
        <w:br/>
        <w:t>Databases: MySQL, MongoDB</w:t>
      </w:r>
    </w:p>
    <w:p>
      <w:pPr>
        <w:pStyle w:val="Heading1"/>
      </w:pPr>
      <w:r>
        <w:t>Projects</w:t>
      </w:r>
    </w:p>
    <w:p>
      <w:r>
        <w:t>Customer Churn Prediction Model</w:t>
      </w:r>
    </w:p>
    <w:p>
      <w:r>
        <w:t>- Built a machine learning model to predict customer churn.</w:t>
        <w:br/>
        <w:t>- Performed data cleaning, feature engineering, and model tuning.</w:t>
        <w:br/>
        <w:t>- Achieved high accuracy using ensemble techniques.</w:t>
      </w:r>
    </w:p>
    <w:p>
      <w:r>
        <w:t>Mood-Based Food Recommendation System</w:t>
      </w:r>
    </w:p>
    <w:p>
      <w:r>
        <w:t>- Developed AI model to recommend food based on emotions.</w:t>
        <w:br/>
        <w:t>- Used image processing and classification algorithms.</w:t>
      </w:r>
    </w:p>
    <w:p>
      <w:pPr>
        <w:pStyle w:val="Heading1"/>
      </w:pPr>
      <w:r>
        <w:t>Education</w:t>
      </w:r>
    </w:p>
    <w:p>
      <w:r>
        <w:t>B.Tech in Computer Science – XYZ College (2025)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